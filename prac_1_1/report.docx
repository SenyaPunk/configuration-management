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46669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inim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66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46669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i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66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46669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ee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6694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  <w:vAlign w:val="center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Эмулятор оболочки Этап 3 VFS</dc:title>
  <dc:subject/>
  <dc:creator>SenyaPunk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